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VIRAMAH — Official Brand Color Chart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Color Name</w:t>
            </w:r>
          </w:p>
        </w:tc>
        <w:tc>
          <w:tcPr>
            <w:tcW w:type="dxa" w:w="1728"/>
          </w:tcPr>
          <w:p>
            <w:r>
              <w:t>Color Box</w:t>
            </w:r>
          </w:p>
        </w:tc>
        <w:tc>
          <w:tcPr>
            <w:tcW w:type="dxa" w:w="1728"/>
          </w:tcPr>
          <w:p>
            <w:r>
              <w:t>HEX</w:t>
            </w:r>
          </w:p>
        </w:tc>
        <w:tc>
          <w:tcPr>
            <w:tcW w:type="dxa" w:w="1728"/>
          </w:tcPr>
          <w:p>
            <w:r>
              <w:t>RGB</w:t>
            </w:r>
          </w:p>
        </w:tc>
        <w:tc>
          <w:tcPr>
            <w:tcW w:type="dxa" w:w="1728"/>
          </w:tcPr>
          <w:p>
            <w:r>
              <w:t>CMYK</w:t>
            </w:r>
          </w:p>
        </w:tc>
      </w:tr>
      <w:tr>
        <w:tc>
          <w:tcPr>
            <w:tcW w:type="dxa" w:w="1728"/>
          </w:tcPr>
          <w:p>
            <w:r>
              <w:t>Primary Gold (Champagne Gold)</w:t>
            </w:r>
          </w:p>
        </w:tc>
        <w:tc>
          <w:tcPr>
            <w:tcW w:type="dxa" w:w="1728"/>
            <w:shd w:fill="D8B56A"/>
          </w:tcPr>
          <w:p>
            <w:r/>
          </w:p>
        </w:tc>
        <w:tc>
          <w:tcPr>
            <w:tcW w:type="dxa" w:w="1728"/>
          </w:tcPr>
          <w:p>
            <w:r>
              <w:t>#D8B56A</w:t>
            </w:r>
          </w:p>
        </w:tc>
        <w:tc>
          <w:tcPr>
            <w:tcW w:type="dxa" w:w="1728"/>
          </w:tcPr>
          <w:p>
            <w:r>
              <w:t>216 · 181 · 106</w:t>
            </w:r>
          </w:p>
        </w:tc>
        <w:tc>
          <w:tcPr>
            <w:tcW w:type="dxa" w:w="1728"/>
          </w:tcPr>
          <w:p>
            <w:r>
              <w:t>10 · 20 · 60 · 0</w:t>
            </w:r>
          </w:p>
        </w:tc>
      </w:tr>
      <w:tr>
        <w:tc>
          <w:tcPr>
            <w:tcW w:type="dxa" w:w="1728"/>
          </w:tcPr>
          <w:p>
            <w:r>
              <w:t>Primary Green (Luxury Deep Green)</w:t>
            </w:r>
          </w:p>
        </w:tc>
        <w:tc>
          <w:tcPr>
            <w:tcW w:type="dxa" w:w="1728"/>
            <w:shd w:fill="1F3A2D"/>
          </w:tcPr>
          <w:p>
            <w:r/>
          </w:p>
        </w:tc>
        <w:tc>
          <w:tcPr>
            <w:tcW w:type="dxa" w:w="1728"/>
          </w:tcPr>
          <w:p>
            <w:r>
              <w:t>#1F3A2D</w:t>
            </w:r>
          </w:p>
        </w:tc>
        <w:tc>
          <w:tcPr>
            <w:tcW w:type="dxa" w:w="1728"/>
          </w:tcPr>
          <w:p>
            <w:r>
              <w:t>31 · 58 · 45</w:t>
            </w:r>
          </w:p>
        </w:tc>
        <w:tc>
          <w:tcPr>
            <w:tcW w:type="dxa" w:w="1728"/>
          </w:tcPr>
          <w:p>
            <w:r>
              <w:t>75 · 45 · 65 · 60</w:t>
            </w:r>
          </w:p>
        </w:tc>
      </w:tr>
      <w:tr>
        <w:tc>
          <w:tcPr>
            <w:tcW w:type="dxa" w:w="1728"/>
          </w:tcPr>
          <w:p>
            <w:r>
              <w:t>Secondary Gold (Soft Gold)</w:t>
            </w:r>
          </w:p>
        </w:tc>
        <w:tc>
          <w:tcPr>
            <w:tcW w:type="dxa" w:w="1728"/>
            <w:shd w:fill="E8D39A"/>
          </w:tcPr>
          <w:p>
            <w:r/>
          </w:p>
        </w:tc>
        <w:tc>
          <w:tcPr>
            <w:tcW w:type="dxa" w:w="1728"/>
          </w:tcPr>
          <w:p>
            <w:r>
              <w:t>#E8D39A</w:t>
            </w:r>
          </w:p>
        </w:tc>
        <w:tc>
          <w:tcPr>
            <w:tcW w:type="dxa" w:w="1728"/>
          </w:tcPr>
          <w:p>
            <w:r>
              <w:t>232 · 211 · 154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Neutral White (Off White)</w:t>
            </w:r>
          </w:p>
        </w:tc>
        <w:tc>
          <w:tcPr>
            <w:tcW w:type="dxa" w:w="1728"/>
            <w:shd w:fill="F6F4EF"/>
          </w:tcPr>
          <w:p>
            <w:r/>
          </w:p>
        </w:tc>
        <w:tc>
          <w:tcPr>
            <w:tcW w:type="dxa" w:w="1728"/>
          </w:tcPr>
          <w:p>
            <w:r>
              <w:t>#F6F4EF</w:t>
            </w:r>
          </w:p>
        </w:tc>
        <w:tc>
          <w:tcPr>
            <w:tcW w:type="dxa" w:w="1728"/>
          </w:tcPr>
          <w:p>
            <w:r>
              <w:t>246 · 244 · 239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Support Color (Charcoal Dark)</w:t>
            </w:r>
          </w:p>
        </w:tc>
        <w:tc>
          <w:tcPr>
            <w:tcW w:type="dxa" w:w="1728"/>
            <w:shd w:fill="2B2B2B"/>
          </w:tcPr>
          <w:p>
            <w:r/>
          </w:p>
        </w:tc>
        <w:tc>
          <w:tcPr>
            <w:tcW w:type="dxa" w:w="1728"/>
          </w:tcPr>
          <w:p>
            <w:r>
              <w:t>#2B2B2B</w:t>
            </w:r>
          </w:p>
        </w:tc>
        <w:tc>
          <w:tcPr>
            <w:tcW w:type="dxa" w:w="1728"/>
          </w:tcPr>
          <w:p>
            <w:r>
              <w:t>43 · 43 · 43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